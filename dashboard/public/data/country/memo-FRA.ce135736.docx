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France: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 xml:space="preserve">France is most exposed in </w:t>
            </w:r>
            <w:r>
              <w:t>downstream oil</w:t>
            </w:r>
            <w:r>
              <w:t xml:space="preserve"> and </w:t>
            </w:r>
            <w:r>
              <w:t>downstream coal</w:t>
            </w:r>
            <w:r>
              <w:t xml:space="preserve">, where its Energy Security is higher than only </w:t>
            </w:r>
            <w:r>
              <w:t>3%</w:t>
            </w:r>
            <w:r>
              <w:t xml:space="preserve"> and </w:t>
            </w:r>
            <w:r>
              <w:t>4%</w:t>
            </w:r>
            <w:r>
              <w:t xml:space="preserve"> of the other economies scored. Low </w:t>
            </w:r>
            <w:r>
              <w:t>consumption</w:t>
            </w:r>
            <w:r>
              <w:t xml:space="preserve"> scores pull both down.</w:t>
            </w:r>
            <w:r>
              <w:rPr>
                <w:color w:val="4B5563"/>
                <w:vertAlign w:val="superscript"/>
              </w:rPr>
              <w:t>1</w:t>
            </w:r>
          </w:p>
          <w:p>
            <w:pPr>
              <w:pStyle w:val="ListBullet"/>
            </w:pPr>
            <w:r>
              <w:t xml:space="preserve">Its strongest openings are in </w:t>
            </w:r>
            <w:r>
              <w:t>midstream nuclear</w:t>
            </w:r>
            <w:r>
              <w:t xml:space="preserve"> and </w:t>
            </w:r>
            <w:r>
              <w:t>downstream nuclear</w:t>
            </w:r>
            <w:r>
              <w:t xml:space="preserve">, where its Economic Opportunity is higher than </w:t>
            </w:r>
            <w:r>
              <w:t>99%</w:t>
            </w:r>
            <w:r>
              <w:t xml:space="preserve"> and </w:t>
            </w:r>
            <w:r>
              <w:t>98%</w:t>
            </w:r>
            <w:r>
              <w:t xml:space="preserve"> of the other economies scored, lifted by </w:t>
            </w:r>
            <w:r>
              <w:t>trade</w:t>
            </w:r>
            <w:r>
              <w:t xml:space="preserve"> and </w:t>
            </w:r>
            <w:r>
              <w:t>production</w:t>
            </w:r>
            <w:r>
              <w:t xml:space="preserve"> respectively.</w:t>
            </w:r>
            <w:r>
              <w:rPr>
                <w:color w:val="4B5563"/>
                <w:vertAlign w:val="superscript"/>
              </w:rPr>
              <w:t>1</w:t>
            </w:r>
          </w:p>
          <w:p>
            <w:pPr>
              <w:pStyle w:val="ListBullet"/>
            </w:pPr>
            <w:r>
              <w:t xml:space="preserve">On the paper's weighting, its top Strategic Index sectors are </w:t>
            </w:r>
            <w:r>
              <w:t>upstream nuclear</w:t>
            </w:r>
            <w:r>
              <w:t xml:space="preserve">, </w:t>
            </w:r>
            <w:r>
              <w:t>upstream batteries</w:t>
            </w:r>
            <w:r>
              <w:t xml:space="preserve"> and </w:t>
            </w:r>
            <w:r>
              <w:t>downstream batteries</w:t>
            </w:r>
            <w:r>
              <w:t xml:space="preserve">. Comparing priority with policy, </w:t>
            </w:r>
            <w:r>
              <w:t>upstream batteries</w:t>
            </w:r>
            <w:r>
              <w:t xml:space="preserve"> is </w:t>
            </w:r>
            <w:r>
              <w:t>top priority with the most policy</w:t>
            </w:r>
            <w:r>
              <w:t xml:space="preserve">, while </w:t>
            </w:r>
            <w:r>
              <w:t>upstream nuclear</w:t>
            </w:r>
            <w:r>
              <w:t xml:space="preserve"> falls in the </w:t>
            </w:r>
            <w:r>
              <w:t>middle</w:t>
            </w:r>
            <w:r>
              <w:t xml:space="preserve"> group on policy activity.</w:t>
            </w:r>
            <w:r>
              <w:rPr>
                <w:color w:val="4B5563"/>
                <w:vertAlign w:val="superscript"/>
              </w:rPr>
              <w:t>1</w:t>
            </w:r>
          </w:p>
          <w:p>
            <w:pPr>
              <w:pStyle w:val="ListBullet"/>
            </w:pPr>
            <w:r>
              <w:t xml:space="preserve">The Partnership Strength Index rates </w:t>
            </w:r>
            <w:r>
              <w:t>Belgium</w:t>
            </w:r>
            <w:r>
              <w:t xml:space="preserve"> highest for France, a </w:t>
            </w:r>
            <w:r>
              <w:t>reliable supplier</w:t>
            </w:r>
            <w:r>
              <w:t xml:space="preserve"> and its </w:t>
            </w:r>
            <w:r>
              <w:t>3rd</w:t>
            </w:r>
            <w:r>
              <w:t xml:space="preserve"> trade partner. </w:t>
            </w:r>
            <w:r>
              <w:t>China</w:t>
            </w:r>
            <w:r>
              <w:t xml:space="preserve">, its </w:t>
            </w:r>
            <w:r>
              <w:t>4th</w:t>
            </w:r>
            <w:r>
              <w:t xml:space="preserve"> trade partner, ranks </w:t>
            </w:r>
            <w:r>
              <w:t>48th</w:t>
            </w:r>
            <w:r>
              <w:t>.</w:t>
            </w:r>
            <w:r>
              <w:rPr>
                <w:color w:val="4B5563"/>
                <w:vertAlign w:val="superscript"/>
              </w:rPr>
              <w:t>1,2</w:t>
            </w:r>
          </w:p>
        </w:tc>
      </w:tr>
    </w:tbl>
    <w:p/>
    <w:p>
      <w:pPr>
        <w:pStyle w:val="Heading1"/>
      </w:pPr>
      <w:r>
        <w:t>1. Energy security risks and why</w:t>
      </w:r>
    </w:p>
    <w:p>
      <w:r>
        <w:t xml:space="preserve">Of France's </w:t>
      </w:r>
      <w:r>
        <w:t>29</w:t>
      </w:r>
      <w:r>
        <w:t xml:space="preserve"> placed sectors, those comparable with other economies, </w:t>
      </w:r>
      <w:r>
        <w:t>6</w:t>
      </w:r>
      <w:r>
        <w:t xml:space="preserve"> sit in the two low-energy-security corners. Of these, </w:t>
      </w:r>
      <w:r>
        <w:t>4</w:t>
      </w:r>
      <w:r>
        <w:t xml:space="preserve"> are in the Upgrade corner, which pairs high opportunity with low energy security, and </w:t>
      </w:r>
      <w:r>
        <w:t>2</w:t>
      </w:r>
      <w:r>
        <w:t xml:space="preserve"> in the Secure corner, where both are low. The paper's framework, after RMI (2025), associates the Upgrade corner with building domestic capability and the Secure corner with securing supply through trusted partners.</w:t>
      </w:r>
      <w:r>
        <w:rPr>
          <w:color w:val="4B5563"/>
          <w:vertAlign w:val="superscript"/>
        </w:rPr>
        <w:t>1</w:t>
      </w:r>
    </w:p>
    <w:p>
      <w:r>
        <w:t xml:space="preserve">Energy Security measures how well a country can rely on what it needs. Its lowest Energy Security percentiles are in </w:t>
      </w:r>
      <w:r>
        <w:t>downstream oil</w:t>
      </w:r>
      <w:r>
        <w:t xml:space="preserve">, </w:t>
      </w:r>
      <w:r>
        <w:t>downstream coal</w:t>
      </w:r>
      <w:r>
        <w:t xml:space="preserve">, </w:t>
      </w:r>
      <w:r>
        <w:t>upstream nuclear</w:t>
      </w:r>
      <w:r>
        <w:t xml:space="preserve"> and </w:t>
      </w:r>
      <w:r>
        <w:t>upstream oil</w:t>
      </w:r>
      <w:r>
        <w:t xml:space="preserve">. In the downstream sectors it scores higher than only </w:t>
      </w:r>
      <w:r>
        <w:t>3%</w:t>
      </w:r>
      <w:r>
        <w:t xml:space="preserve"> and </w:t>
      </w:r>
      <w:r>
        <w:t>4%</w:t>
      </w:r>
      <w:r>
        <w:t xml:space="preserve"> of the other </w:t>
      </w:r>
      <w:r>
        <w:t>98</w:t>
      </w:r>
      <w:r>
        <w:t xml:space="preserve"> economies scored, and both sit in the </w:t>
      </w:r>
      <w:r>
        <w:t>Secure</w:t>
      </w:r>
      <w:r>
        <w:t xml:space="preserve"> corner. Low </w:t>
      </w:r>
      <w:r>
        <w:t>consumption</w:t>
      </w:r>
      <w:r>
        <w:t xml:space="preserve"> scores pull them down: on expected growth in use per person, it scores higher than only </w:t>
      </w:r>
      <w:r>
        <w:t>2%</w:t>
      </w:r>
      <w:r>
        <w:t xml:space="preserve"> and </w:t>
      </w:r>
      <w:r>
        <w:t>1%</w:t>
      </w:r>
      <w:r>
        <w:t xml:space="preserve"> of the other economies.</w:t>
      </w:r>
      <w:r>
        <w:rPr>
          <w:color w:val="4B5563"/>
          <w:vertAlign w:val="superscript"/>
        </w:rPr>
        <w:t>1</w:t>
      </w:r>
    </w:p>
    <w:p>
      <w:r>
        <w:t xml:space="preserve">Its high-priority sectors, the high-opportunity, low-energy-security ones that the Strategic Index ranks highest, are led by </w:t>
      </w:r>
      <w:r>
        <w:t>upstream nuclear</w:t>
      </w:r>
      <w:r>
        <w:t xml:space="preserve">. There its Energy Security score of </w:t>
      </w:r>
      <w:r>
        <w:t>0.17</w:t>
      </w:r>
      <w:r>
        <w:t xml:space="preserve"> is close to the sector's median of </w:t>
      </w:r>
      <w:r>
        <w:t>0.17</w:t>
      </w:r>
      <w:r>
        <w:t xml:space="preserve">, yet higher than only </w:t>
      </w:r>
      <w:r>
        <w:t>13%</w:t>
      </w:r>
      <w:r>
        <w:t xml:space="preserve"> of the other </w:t>
      </w:r>
      <w:r>
        <w:t>174</w:t>
      </w:r>
      <w:r>
        <w:t xml:space="preserve"> economies scored. On its trade deficit in these goods, </w:t>
      </w:r>
      <w:r>
        <w:t>&lt;0.1% of GDP</w:t>
      </w:r>
      <w:r>
        <w:t xml:space="preserve"> in </w:t>
      </w:r>
      <w:r>
        <w:t>2023</w:t>
      </w:r>
      <w:r>
        <w:t xml:space="preserve">, it scores higher than only </w:t>
      </w:r>
      <w:r>
        <w:t>3%</w:t>
      </w:r>
      <w:r>
        <w:t xml:space="preserve"> of the other economies. For context, its largest suppliers in </w:t>
      </w:r>
      <w:r>
        <w:t>2024</w:t>
      </w:r>
      <w:r>
        <w:t xml:space="preserve"> were </w:t>
      </w:r>
      <w:r>
        <w:t>Kazakhstan</w:t>
      </w:r>
      <w:r>
        <w:t xml:space="preserve"> (</w:t>
      </w:r>
      <w:r>
        <w:t>30.7%</w:t>
      </w:r>
      <w:r>
        <w:t xml:space="preserve"> of its imports) and </w:t>
      </w:r>
      <w:r>
        <w:t>Niger</w:t>
      </w:r>
      <w:r>
        <w:t xml:space="preserve"> (</w:t>
      </w:r>
      <w:r>
        <w:t>28.9%</w:t>
      </w:r>
      <w:r>
        <w:t>).</w:t>
      </w:r>
      <w:r>
        <w:rPr>
          <w:color w:val="4B5563"/>
          <w:vertAlign w:val="superscript"/>
        </w:rPr>
        <w:t>1,2,3</w:t>
      </w:r>
    </w:p>
    <w:p>
      <w:r>
        <w:t xml:space="preserve">Its other high-priority sectors are </w:t>
      </w:r>
      <w:r>
        <w:t>upstream gas</w:t>
      </w:r>
      <w:r>
        <w:t xml:space="preserve"> and </w:t>
      </w:r>
      <w:r>
        <w:t>upstream oil</w:t>
      </w:r>
      <w:r>
        <w:t xml:space="preserve">. Both score low mainly because of </w:t>
      </w:r>
      <w:r>
        <w:t>energy imports</w:t>
      </w:r>
      <w:r>
        <w:t xml:space="preserve"> and </w:t>
      </w:r>
      <w:r>
        <w:t>reserves</w:t>
      </w:r>
      <w:r>
        <w:t xml:space="preserve">. Production minus consumption was </w:t>
      </w:r>
      <w:r>
        <w:t>-2.75 EJ</w:t>
      </w:r>
      <w:r>
        <w:t xml:space="preserve"> for oil and </w:t>
      </w:r>
      <w:r>
        <w:t>-1.1 EJ</w:t>
      </w:r>
      <w:r>
        <w:t xml:space="preserve"> for gas in </w:t>
      </w:r>
      <w:r>
        <w:t>2025</w:t>
      </w:r>
      <w:r>
        <w:t xml:space="preserve">. Both figures take </w:t>
      </w:r>
      <w:r>
        <w:t>production from the U.S. Energy Information Administration's international statistics, as the Energy Institute does not report it separately</w:t>
      </w:r>
      <w:r>
        <w:t>. No oil or gas reserves are recorded, which the index counts as zero.</w:t>
      </w:r>
      <w:r>
        <w:rPr>
          <w:color w:val="4B5563"/>
          <w:vertAlign w:val="superscript"/>
        </w:rPr>
        <w:t>4,5</w:t>
      </w:r>
    </w:p>
    <w:p>
      <w:pPr>
        <w:pStyle w:val="Heading1"/>
      </w:pPr>
      <w:r>
        <w:t>2. Economic opportunities and why</w:t>
      </w:r>
    </w:p>
    <w:p>
      <w:r>
        <w:t xml:space="preserve">France's openings are broad: </w:t>
      </w:r>
      <w:r>
        <w:t>25</w:t>
      </w:r>
      <w:r>
        <w:t xml:space="preserve"> of its placed sectors sit in the two high-opportunity corners, </w:t>
      </w:r>
      <w:r>
        <w:t>21</w:t>
      </w:r>
      <w:r>
        <w:t xml:space="preserve"> of them in the Grow corner, which pairs high opportunity with high energy security. The paper's framework, after RMI (2025), associates the Grow corner with export promotion.</w:t>
      </w:r>
      <w:r>
        <w:rPr>
          <w:color w:val="4B5563"/>
          <w:vertAlign w:val="superscript"/>
        </w:rPr>
        <w:t>1</w:t>
      </w:r>
    </w:p>
    <w:p>
      <w:r>
        <w:t xml:space="preserve">Economic Opportunity measures how well placed a country is to create value. Its highest Economic Opportunity percentiles are in </w:t>
      </w:r>
      <w:r>
        <w:t>midstream nuclear</w:t>
      </w:r>
      <w:r>
        <w:t xml:space="preserve">, </w:t>
      </w:r>
      <w:r>
        <w:t>downstream nuclear</w:t>
      </w:r>
      <w:r>
        <w:t xml:space="preserve">, </w:t>
      </w:r>
      <w:r>
        <w:t>midstream gas</w:t>
      </w:r>
      <w:r>
        <w:t xml:space="preserve"> and </w:t>
      </w:r>
      <w:r>
        <w:t>downstream batteries</w:t>
      </w:r>
      <w:r>
        <w:t xml:space="preserve">. It scores higher than </w:t>
      </w:r>
      <w:r>
        <w:t>99%</w:t>
      </w:r>
      <w:r>
        <w:t xml:space="preserve">, </w:t>
      </w:r>
      <w:r>
        <w:t>98%</w:t>
      </w:r>
      <w:r>
        <w:t xml:space="preserve">, </w:t>
      </w:r>
      <w:r>
        <w:t>97%</w:t>
      </w:r>
      <w:r>
        <w:t xml:space="preserve"> and </w:t>
      </w:r>
      <w:r>
        <w:t>96%</w:t>
      </w:r>
      <w:r>
        <w:t xml:space="preserve"> of the other economies scored in these sectors, respectively.</w:t>
      </w:r>
      <w:r>
        <w:rPr>
          <w:color w:val="4B5563"/>
          <w:vertAlign w:val="superscript"/>
        </w:rPr>
        <w:t>1</w:t>
      </w:r>
    </w:p>
    <w:p>
      <w:r>
        <w:t xml:space="preserve">In </w:t>
      </w:r>
      <w:r>
        <w:t>midstream nuclear</w:t>
      </w:r>
      <w:r>
        <w:t xml:space="preserve">, the score is high mainly because of </w:t>
      </w:r>
      <w:r>
        <w:t>trade</w:t>
      </w:r>
      <w:r>
        <w:t xml:space="preserve"> and </w:t>
      </w:r>
      <w:r>
        <w:t>cost competitiveness</w:t>
      </w:r>
      <w:r>
        <w:t xml:space="preserve">. Its exports of these goods reached </w:t>
      </w:r>
      <w:r>
        <w:t>USD 3.66 bn</w:t>
      </w:r>
      <w:r>
        <w:t xml:space="preserve"> in </w:t>
      </w:r>
      <w:r>
        <w:t>2024</w:t>
      </w:r>
      <w:r>
        <w:t xml:space="preserve">, and its revealed comparative advantage is </w:t>
      </w:r>
      <w:r>
        <w:t>6.37</w:t>
      </w:r>
      <w:r>
        <w:t>, so these goods weigh far more in its exports than in world trade.</w:t>
      </w:r>
      <w:r>
        <w:rPr>
          <w:color w:val="4B5563"/>
          <w:vertAlign w:val="superscript"/>
        </w:rPr>
        <w:t>6</w:t>
      </w:r>
    </w:p>
    <w:p>
      <w:r>
        <w:t xml:space="preserve">In </w:t>
      </w:r>
      <w:r>
        <w:t>downstream nuclear</w:t>
      </w:r>
      <w:r>
        <w:t xml:space="preserve">, </w:t>
      </w:r>
      <w:r>
        <w:t>investment</w:t>
      </w:r>
      <w:r>
        <w:t xml:space="preserve"> and </w:t>
      </w:r>
      <w:r>
        <w:t>production</w:t>
      </w:r>
      <w:r>
        <w:t xml:space="preserve"> push the score up: it generated </w:t>
      </w:r>
      <w:r>
        <w:t>390 TWh</w:t>
      </w:r>
      <w:r>
        <w:t xml:space="preserve"> in </w:t>
      </w:r>
      <w:r>
        <w:t>2025</w:t>
      </w:r>
      <w:r>
        <w:t xml:space="preserve">, a measure on which it scores higher than </w:t>
      </w:r>
      <w:r>
        <w:t>97%</w:t>
      </w:r>
      <w:r>
        <w:t xml:space="preserve"> of the other economies.</w:t>
      </w:r>
      <w:r>
        <w:rPr>
          <w:color w:val="4B5563"/>
          <w:vertAlign w:val="superscript"/>
        </w:rPr>
        <w:t>1,4</w:t>
      </w:r>
    </w:p>
    <w:p>
      <w:r>
        <w:t xml:space="preserve">In </w:t>
      </w:r>
      <w:r>
        <w:t>upstream nuclear</w:t>
      </w:r>
      <w:r>
        <w:t xml:space="preserve">, its Economic Opportunity is higher than </w:t>
      </w:r>
      <w:r>
        <w:t>95%</w:t>
      </w:r>
      <w:r>
        <w:t xml:space="preserve"> of the other economies scored, mainly because of </w:t>
      </w:r>
      <w:r>
        <w:t>trade</w:t>
      </w:r>
      <w:r>
        <w:t xml:space="preserve"> and </w:t>
      </w:r>
      <w:r>
        <w:t>cost competitiveness</w:t>
      </w:r>
      <w:r>
        <w:t xml:space="preserve">. Its export feasibility, a measure of how close these goods are to what it already exports well, is </w:t>
      </w:r>
      <w:r>
        <w:t>0.42</w:t>
      </w:r>
      <w:r>
        <w:t xml:space="preserve">, higher than </w:t>
      </w:r>
      <w:r>
        <w:t>99%</w:t>
      </w:r>
      <w:r>
        <w:t xml:space="preserve"> of the other economies.</w:t>
      </w:r>
      <w:r>
        <w:rPr>
          <w:color w:val="4B5563"/>
          <w:vertAlign w:val="superscript"/>
        </w:rPr>
        <w:t>1,3</w:t>
      </w:r>
    </w:p>
    <w:p>
      <w:pPr>
        <w:pStyle w:val="Heading1"/>
      </w:pPr>
      <w:r>
        <w:t>3. Sectoral priorities and the existing policy posture</w:t>
      </w:r>
    </w:p>
    <w:p>
      <w:r>
        <w:t xml:space="preserve">The Strategic Index ranks a country's own sectors by opportunity, security need, policy activity, stage and technology. On the paper's weighting, it ranks </w:t>
      </w:r>
      <w:r>
        <w:t>upstream nuclear</w:t>
      </w:r>
      <w:r>
        <w:t xml:space="preserve"> </w:t>
      </w:r>
      <w:r>
        <w:t>1st</w:t>
      </w:r>
      <w:r>
        <w:t xml:space="preserve"> among France's own sectors, scoring </w:t>
      </w:r>
      <w:r>
        <w:t>0.68</w:t>
      </w:r>
      <w:r>
        <w:t xml:space="preserve">, </w:t>
      </w:r>
      <w:r>
        <w:t>0.029</w:t>
      </w:r>
      <w:r>
        <w:t xml:space="preserve"> ahead of the next. Its security-need term is </w:t>
      </w:r>
      <w:r>
        <w:t>0.249</w:t>
      </w:r>
      <w:r>
        <w:t xml:space="preserve"> and its opportunity term </w:t>
      </w:r>
      <w:r>
        <w:t>0.175</w:t>
      </w:r>
      <w:r>
        <w:t xml:space="preserve">. Next come </w:t>
      </w:r>
      <w:r>
        <w:t>upstream batteries</w:t>
      </w:r>
      <w:r>
        <w:t xml:space="preserve"> (</w:t>
      </w:r>
      <w:r>
        <w:t>2nd</w:t>
      </w:r>
      <w:r>
        <w:t xml:space="preserve">), </w:t>
      </w:r>
      <w:r>
        <w:t>downstream batteries</w:t>
      </w:r>
      <w:r>
        <w:t xml:space="preserve"> (</w:t>
      </w:r>
      <w:r>
        <w:t>3rd</w:t>
      </w:r>
      <w:r>
        <w:t xml:space="preserve">) and </w:t>
      </w:r>
      <w:r>
        <w:t>midstream batteries</w:t>
      </w:r>
      <w:r>
        <w:t xml:space="preserve"> (</w:t>
      </w:r>
      <w:r>
        <w:t>4th</w:t>
      </w:r>
      <w:r>
        <w:t>). Upstream and downstream batteries are almost tied with the next (</w:t>
      </w:r>
      <w:r>
        <w:t>0.000</w:t>
      </w:r>
      <w:r>
        <w:t xml:space="preserve"> and </w:t>
      </w:r>
      <w:r>
        <w:t>0.009</w:t>
      </w:r>
      <w:r>
        <w:t xml:space="preserve"> apart).</w:t>
      </w:r>
      <w:r>
        <w:rPr>
          <w:color w:val="4B5563"/>
          <w:vertAlign w:val="superscript"/>
        </w:rPr>
        <w:t>1</w:t>
      </w:r>
    </w:p>
    <w:p>
      <w:r>
        <w:t xml:space="preserve">In the allied network design, the paper's model of shared coalition production, a member's allied pick is its best-ranked upstream or midstream sector on the Strategic Index after a resource-base screen. France's </w:t>
      </w:r>
      <w:r>
        <w:t>upstream nuclear</w:t>
      </w:r>
      <w:r>
        <w:t xml:space="preserve"> and </w:t>
      </w:r>
      <w:r>
        <w:t>upstream batteries</w:t>
      </w:r>
      <w:r>
        <w:t xml:space="preserve"> sectors have no recorded resource base, so its allied pick is </w:t>
      </w:r>
      <w:r>
        <w:t>midstream batteries</w:t>
      </w:r>
      <w:r>
        <w:t xml:space="preserve">, ahead of </w:t>
      </w:r>
      <w:r>
        <w:t>midstream electric grid</w:t>
      </w:r>
      <w:r>
        <w:t xml:space="preserve">, the next eligible sector, by </w:t>
      </w:r>
      <w:r>
        <w:t>0.042</w:t>
      </w:r>
      <w:r>
        <w:t>.</w:t>
      </w:r>
      <w:r>
        <w:rPr>
          <w:color w:val="4B5563"/>
          <w:vertAlign w:val="superscript"/>
        </w:rPr>
        <w:t>7</w:t>
      </w:r>
    </w:p>
    <w:p>
      <w:r>
        <w:t xml:space="preserve">Setting the policy term aside and comparing priority with policy activity, </w:t>
      </w:r>
      <w:r>
        <w:t>upstream batteries, upstream wind, midstream batteries and midstream solar</w:t>
      </w:r>
      <w:r>
        <w:t xml:space="preserve"> are </w:t>
      </w:r>
      <w:r>
        <w:t>top priority with the most policy</w:t>
      </w:r>
      <w:r>
        <w:t xml:space="preserve">. The </w:t>
      </w:r>
      <w:r>
        <w:t>upstream nuclear</w:t>
      </w:r>
      <w:r>
        <w:t xml:space="preserve"> sector ranks </w:t>
      </w:r>
      <w:r>
        <w:t>1st</w:t>
      </w:r>
      <w:r>
        <w:t xml:space="preserve"> on priority but </w:t>
      </w:r>
      <w:r>
        <w:t>13th</w:t>
      </w:r>
      <w:r>
        <w:t xml:space="preserve"> on policy activity, with </w:t>
      </w:r>
      <w:r>
        <w:t>1</w:t>
      </w:r>
      <w:r>
        <w:t xml:space="preserve"> International Energy Agency policy record naming its technology and stage. In </w:t>
      </w:r>
      <w:r>
        <w:t>downstream green hydrogen</w:t>
      </w:r>
      <w:r>
        <w:t xml:space="preserve">, policy runs ahead of the data: it is </w:t>
      </w:r>
      <w:r>
        <w:t>bottom priority with the most policy</w:t>
      </w:r>
      <w:r>
        <w:t xml:space="preserve">. At the bottom, </w:t>
      </w:r>
      <w:r>
        <w:t>7</w:t>
      </w:r>
      <w:r>
        <w:t xml:space="preserve"> sectors, among them </w:t>
      </w:r>
      <w:r>
        <w:t>upstream oil</w:t>
      </w:r>
      <w:r>
        <w:t xml:space="preserve"> and </w:t>
      </w:r>
      <w:r>
        <w:t>upstream coal</w:t>
      </w:r>
      <w:r>
        <w:t xml:space="preserve">, are </w:t>
      </w:r>
      <w:r>
        <w:t>bottom priority with the least policy</w:t>
      </w:r>
      <w:r>
        <w:t>.</w:t>
      </w:r>
      <w:r>
        <w:rPr>
          <w:color w:val="4B5563"/>
          <w:vertAlign w:val="superscript"/>
        </w:rPr>
        <w:t>1,8</w:t>
      </w:r>
    </w:p>
    <w:p>
      <w:r>
        <w:t xml:space="preserve">The Climate Action Tracker, an independent rating of climate action, rates France, as part of the European Union, </w:t>
      </w:r>
      <w:r>
        <w:t>Insufficient</w:t>
      </w:r>
      <w:r>
        <w:t xml:space="preserve"> (</w:t>
      </w:r>
      <w:r>
        <w:t>November 2024</w:t>
      </w:r>
      <w:r>
        <w:t xml:space="preserve">). France has </w:t>
      </w:r>
      <w:r>
        <w:t>317</w:t>
      </w:r>
      <w:r>
        <w:t xml:space="preserve"> International Energy Agency policy records in all, </w:t>
      </w:r>
      <w:r>
        <w:t>203</w:t>
      </w:r>
      <w:r>
        <w:t xml:space="preserve"> of them naming a technology.</w:t>
      </w:r>
      <w:r>
        <w:rPr>
          <w:color w:val="4B5563"/>
          <w:vertAlign w:val="superscript"/>
        </w:rPr>
        <w:t>8,9</w:t>
      </w:r>
    </w:p>
    <w:p>
      <w:pPr>
        <w:pStyle w:val="Heading1"/>
      </w:pPr>
      <w:r>
        <w:t>4. Partnership priorities and why</w:t>
      </w:r>
    </w:p>
    <w:p>
      <w:r>
        <w:t xml:space="preserve">The Partnership Strength Index rates partners for France as a reliable supplier (Friendshore), an export market (Partnership Opportunity) and, for middle- and lower-income partners, a development partner (Development Potential). It rates </w:t>
      </w:r>
      <w:r>
        <w:t>Belgium</w:t>
      </w:r>
      <w:r>
        <w:t xml:space="preserve">, the </w:t>
      </w:r>
      <w:r>
        <w:t>United States</w:t>
      </w:r>
      <w:r>
        <w:t xml:space="preserve">, </w:t>
      </w:r>
      <w:r>
        <w:t>Germany</w:t>
      </w:r>
      <w:r>
        <w:t xml:space="preserve">, the </w:t>
      </w:r>
      <w:r>
        <w:t>United Kingdom</w:t>
      </w:r>
      <w:r>
        <w:t xml:space="preserve"> and </w:t>
      </w:r>
      <w:r>
        <w:t>Italy</w:t>
      </w:r>
      <w:r>
        <w:t xml:space="preserve"> highest, ranked </w:t>
      </w:r>
      <w:r>
        <w:t>1st</w:t>
      </w:r>
      <w:r>
        <w:t xml:space="preserve"> to </w:t>
      </w:r>
      <w:r>
        <w:t>5th</w:t>
      </w:r>
      <w:r>
        <w:t>.</w:t>
      </w:r>
      <w:r>
        <w:rPr>
          <w:color w:val="4B5563"/>
          <w:vertAlign w:val="superscript"/>
        </w:rPr>
        <w:t>1</w:t>
      </w:r>
    </w:p>
    <w:p>
      <w:r>
        <w:t>Belgium</w:t>
      </w:r>
      <w:r>
        <w:t xml:space="preserve">, the </w:t>
      </w:r>
      <w:r>
        <w:t>United States</w:t>
      </w:r>
      <w:r>
        <w:t xml:space="preserve"> and </w:t>
      </w:r>
      <w:r>
        <w:t>Italy</w:t>
      </w:r>
      <w:r>
        <w:t xml:space="preserve"> rank best as a </w:t>
      </w:r>
      <w:r>
        <w:t>reliable supplier</w:t>
      </w:r>
      <w:r>
        <w:t xml:space="preserve">; </w:t>
      </w:r>
      <w:r>
        <w:t>Germany</w:t>
      </w:r>
      <w:r>
        <w:t xml:space="preserve"> and the </w:t>
      </w:r>
      <w:r>
        <w:t>United Kingdom</w:t>
      </w:r>
      <w:r>
        <w:t xml:space="preserve"> as an </w:t>
      </w:r>
      <w:r>
        <w:t>export market</w:t>
      </w:r>
      <w:r>
        <w:t xml:space="preserve">. As a supplier, </w:t>
      </w:r>
      <w:r>
        <w:t>Belgium</w:t>
      </w:r>
      <w:r>
        <w:t xml:space="preserve"> scores best in </w:t>
      </w:r>
      <w:r>
        <w:t>upstream gas, upstream nuclear, downstream wind, downstream coal and upstream electric grid</w:t>
      </w:r>
      <w:r>
        <w:t>.</w:t>
      </w:r>
      <w:r>
        <w:rPr>
          <w:color w:val="4B5563"/>
          <w:vertAlign w:val="superscript"/>
        </w:rPr>
        <w:t>1</w:t>
      </w:r>
    </w:p>
    <w:p>
      <w:r>
        <w:t xml:space="preserve">On average across its energy-goods baskets in </w:t>
      </w:r>
      <w:r>
        <w:t>2024</w:t>
      </w:r>
      <w:r>
        <w:t xml:space="preserve">, </w:t>
      </w:r>
      <w:r>
        <w:t>Germany</w:t>
      </w:r>
      <w:r>
        <w:t xml:space="preserve"> is its </w:t>
      </w:r>
      <w:r>
        <w:t>1st</w:t>
      </w:r>
      <w:r>
        <w:t xml:space="preserve"> trade partner, the </w:t>
      </w:r>
      <w:r>
        <w:t>United States</w:t>
      </w:r>
      <w:r>
        <w:t xml:space="preserve"> its </w:t>
      </w:r>
      <w:r>
        <w:t>2nd</w:t>
      </w:r>
      <w:r>
        <w:t xml:space="preserve">, </w:t>
      </w:r>
      <w:r>
        <w:t>Belgium</w:t>
      </w:r>
      <w:r>
        <w:t xml:space="preserve"> its </w:t>
      </w:r>
      <w:r>
        <w:t>3rd</w:t>
      </w:r>
      <w:r>
        <w:t xml:space="preserve">, the </w:t>
      </w:r>
      <w:r>
        <w:t>United Kingdom</w:t>
      </w:r>
      <w:r>
        <w:t xml:space="preserve"> its </w:t>
      </w:r>
      <w:r>
        <w:t>5th</w:t>
      </w:r>
      <w:r>
        <w:t xml:space="preserve"> and </w:t>
      </w:r>
      <w:r>
        <w:t>Italy</w:t>
      </w:r>
      <w:r>
        <w:t xml:space="preserve"> its </w:t>
      </w:r>
      <w:r>
        <w:t>8th</w:t>
      </w:r>
      <w:r>
        <w:t xml:space="preserve">. Each is </w:t>
      </w:r>
      <w:r>
        <w:t>a priority partner with strong ties today</w:t>
      </w:r>
      <w:r>
        <w:t xml:space="preserve">, and each votes in the </w:t>
      </w:r>
      <w:r>
        <w:t>same bloc</w:t>
      </w:r>
      <w:r>
        <w:t xml:space="preserve"> as France at the United Nations. France shares </w:t>
      </w:r>
      <w:r>
        <w:t>the G7, NATO and the Minerals Security Partnership</w:t>
      </w:r>
      <w:r>
        <w:t xml:space="preserve"> with the </w:t>
      </w:r>
      <w:r>
        <w:t>United States</w:t>
      </w:r>
      <w:r>
        <w:t xml:space="preserve">, but only </w:t>
      </w:r>
      <w:r>
        <w:t>NATO</w:t>
      </w:r>
      <w:r>
        <w:t xml:space="preserve"> with </w:t>
      </w:r>
      <w:r>
        <w:t>Belgium</w:t>
      </w:r>
      <w:r>
        <w:t xml:space="preserve">. The exception is </w:t>
      </w:r>
      <w:r>
        <w:t>China</w:t>
      </w:r>
      <w:r>
        <w:t xml:space="preserve">, its </w:t>
      </w:r>
      <w:r>
        <w:t>4th</w:t>
      </w:r>
      <w:r>
        <w:t xml:space="preserve"> trade partner: </w:t>
      </w:r>
      <w:r>
        <w:t>a strong tie today that the index ranks lower</w:t>
      </w:r>
      <w:r>
        <w:t xml:space="preserve"> (</w:t>
      </w:r>
      <w:r>
        <w:t>48th</w:t>
      </w:r>
      <w:r>
        <w:t xml:space="preserve">), and they vote in </w:t>
      </w:r>
      <w:r>
        <w:t>opposite blocs</w:t>
      </w:r>
      <w:r>
        <w:t xml:space="preserve"> at the United Nations.</w:t>
      </w:r>
      <w:r>
        <w:rPr>
          <w:color w:val="4B5563"/>
          <w:vertAlign w:val="superscript"/>
        </w:rPr>
        <w:t>1,2,10,11</w:t>
      </w:r>
    </w:p>
    <w:p>
      <w:r>
        <w:t xml:space="preserve">As a partner to the coalition, France itself ranks </w:t>
      </w:r>
      <w:r>
        <w:t>5th</w:t>
      </w:r>
      <w:r>
        <w:t xml:space="preserve"> of </w:t>
      </w:r>
      <w:r>
        <w:t>192</w:t>
      </w:r>
      <w:r>
        <w:t xml:space="preserve"> economies. In the allied network design, its derived shares include </w:t>
      </w:r>
      <w:r>
        <w:t>5.8%</w:t>
      </w:r>
      <w:r>
        <w:t xml:space="preserve"> of the coalition's designed production in </w:t>
      </w:r>
      <w:r>
        <w:t>midstream nuclear</w:t>
      </w:r>
      <w:r>
        <w:t xml:space="preserve"> and </w:t>
      </w:r>
      <w:r>
        <w:t>5.3%</w:t>
      </w:r>
      <w:r>
        <w:t xml:space="preserve"> in </w:t>
      </w:r>
      <w:r>
        <w:t>upstream solar</w:t>
      </w:r>
      <w:r>
        <w:t>.</w:t>
      </w:r>
      <w:r>
        <w:rPr>
          <w:color w:val="4B5563"/>
          <w:vertAlign w:val="superscript"/>
        </w:rPr>
        <w:t>1,7</w:t>
      </w:r>
    </w:p>
    <w:p>
      <w:pPr>
        <w:pStyle w:val="Heading1"/>
      </w:pPr>
      <w:r>
        <w:t>5. Data notes and caveats</w:t>
      </w:r>
    </w:p>
    <w:p>
      <w:r>
        <w:t xml:space="preserve">Baseline as of </w:t>
      </w:r>
      <w:r>
        <w:t>12 October 2026</w:t>
      </w:r>
      <w:r>
        <w:t xml:space="preserve">; details on the Country Insights page. </w:t>
      </w:r>
      <w:r>
        <w:t>Scores compare France with other economies in the same sector; they are not measures of risk or profit in absolute terms.</w:t>
      </w:r>
      <w:r>
        <w:t xml:space="preserve"> </w:t>
      </w:r>
      <w:r>
        <w:t>All index values are the paper's baseline as of 12 October 2026; Strategic Insights recomputes them under other weightings.</w:t>
      </w:r>
      <w:r>
        <w:t xml:space="preserve"> </w:t>
      </w:r>
      <w:r>
        <w:t>Some figures behind these scores are filled in where the source has no value: with zero where a source lists every holder, otherwise with the world average.</w:t>
      </w:r>
      <w:r>
        <w:t xml:space="preserve"> </w:t>
      </w:r>
      <w:r>
        <w:t>Strategic Index scores within 0.01 of each other are almost tied: small changes in the data or the weights can swap their order.</w:t>
      </w:r>
      <w:r>
        <w:t xml:space="preserve"> </w:t>
      </w:r>
      <w:r>
        <w:t>Trade figures count trade with other EU members.</w:t>
      </w:r>
      <w:r>
        <w:t xml:space="preserve"> </w:t>
      </w:r>
      <w:r>
        <w:t>The Climate Action Tracker rates the EU as a whole; France carries the EU's rating.</w:t>
      </w:r>
      <w:r>
        <w:t xml:space="preserve"> </w:t>
      </w:r>
      <w:r>
        <w:t>In the allied network design the European Union is one producer; France's shares are derived from its weight within the EU.</w:t>
      </w:r>
      <w:r>
        <w:t xml:space="preserve"> </w:t>
      </w:r>
      <w:r>
        <w:t>Many allied picks are close calls: in the paper, 37% of them are within 0.01 of the runner-up.</w:t>
      </w:r>
      <w:r>
        <w:t xml:space="preserve"> </w:t>
      </w:r>
      <w:r>
        <w:t>France's counts leave out the EU's own 438 International Energy Agency policy records.</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Energy Institute, Statistical Review of World Energy 2026 (data to 2025); attribution; https://www.energyinst.org/statistical-review.</w:t>
      </w:r>
    </w:p>
    <w:p>
      <w:pPr>
        <w:pStyle w:val="ListNumber"/>
      </w:pPr>
      <w:r>
        <w:rPr>
          <w:sz w:val="17"/>
        </w:rPr>
        <w:t>U.S. Energy Information Administration, International Energy Statistics, bulk file INTL.zip: crude oil incl. lease condensate, NGPL, dry natural gas and coal production; petroleum and other liquids, dry natural gas and coal consumption, bulk file dated 2026-10-03 (oil production to 2025; gas and coal to 2024); open; https://www.eia.gov/international/data/world.</w:t>
      </w:r>
    </w:p>
    <w:p>
      <w:pPr>
        <w:pStyle w:val="ListNumber"/>
      </w:pPr>
      <w:r>
        <w:rPr>
          <w:sz w:val="17"/>
        </w:rPr>
        <w:t>United Nations, UN Comtrade Database, exports to World by reporter, 2024 (2024 data); attribution; https://comtradeplus.un.org/.</w:t>
      </w:r>
    </w:p>
    <w:p>
      <w:pPr>
        <w:pStyle w:val="ListNumber"/>
      </w:pPr>
      <w:r>
        <w:rPr>
          <w:sz w:val="17"/>
        </w:rPr>
        <w:t>Allied network design (the paper's model design of coalition production shares).</w:t>
      </w:r>
    </w:p>
    <w:p>
      <w:pPr>
        <w:pStyle w:val="ListNumber"/>
      </w:pPr>
      <w:r>
        <w:rPr>
          <w:sz w:val="17"/>
        </w:rPr>
        <w:t>International Energy Agency, Policies and Measures Database (export of 2026-09-30); attribution; https://www.iea.org/policies.</w:t>
      </w:r>
    </w:p>
    <w:p>
      <w:pPr>
        <w:pStyle w:val="ListNumber"/>
      </w:pPr>
      <w:r>
        <w:rPr>
          <w:sz w:val="17"/>
        </w:rPr>
        <w:t>Climate Action Tracker, country ratings (ratings updated 2022-2025); attribution; https://climateactiontracker.org/.</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Style w:val="ListNumber"/>
      </w:pPr>
      <w:r>
        <w:rPr>
          <w:sz w:val="17"/>
        </w:rPr>
        <w:t>Economic-security agreements: G7, NATO, Indo-Pacific Economic Framework, Minerals Security Partnership (and Forum), U.S. free-trade agreements (compiled by the authors from official membership lists).</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France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FRA</cp:keywords>
  <dc:description>paper baseline as of 12 October 2026; fact sheet sha256 b5aa46e6d9492f37e885d6e0479c0c792397484637aaa9498076aa963c7953cc</dc:description>
  <cp:lastModifiedBy/>
  <cp:revision>1</cp:revision>
  <dcterms:created xsi:type="dcterms:W3CDTF">2013-12-23T23:15:00Z</dcterms:created>
  <dcterms:modified xsi:type="dcterms:W3CDTF">2013-12-23T23:15:00Z</dcterms:modified>
  <cp:category/>
</cp:coreProperties>
</file>